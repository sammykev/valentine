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Happy Valentine's Day, Babe</w:t>
      </w:r>
    </w:p>
    <w:p/>
    <w:p>
      <w:r>
        <w:t>I was scrolling through old chats to write this, and honestly, it hit me</w:t>
      </w:r>
    </w:p>
    <w:p>
      <w:r>
        <w:t>—there's no emoji or thread that can capture everything we've built.</w:t>
      </w:r>
    </w:p>
    <w:p>
      <w:r>
        <w:t>Our vibe kicked off back when I was 17 and you were 16, straight out</w:t>
      </w:r>
    </w:p>
    <w:p>
      <w:r>
        <w:t>of high school in November 2019. I was that guy sliding into your</w:t>
      </w:r>
    </w:p>
    <w:p>
      <w:r>
        <w:t>DMs (or more like begging) for airtime, and you still made it happen—</w:t>
      </w:r>
    </w:p>
    <w:p>
      <w:r>
        <w:t>even with that brutal Lagos sun roasting everything. Lowkey, that</w:t>
      </w:r>
    </w:p>
    <w:p>
      <w:r>
        <w:t>was the moment I knew you were different, no cap.</w:t>
      </w:r>
    </w:p>
    <w:p/>
    <w:p>
      <w:r>
        <w:t>Then vs. Now: What I Didn't Know</w:t>
      </w:r>
    </w:p>
    <w:p/>
    <w:p>
      <w:r>
        <w:t>Back then, I thought love was just vibes—late-night calls, memes, and</w:t>
      </w:r>
    </w:p>
    <w:p>
      <w:r>
        <w:t>endless "what ifs." But fast-forward to that year-and-three-months</w:t>
      </w:r>
    </w:p>
    <w:p>
      <w:r>
        <w:t>stretch where we couldn't link up? Straight ghosted by life, no face-to-</w:t>
      </w:r>
    </w:p>
    <w:p>
      <w:r>
        <w:t>face, just voice notes and "you up?" texts holding us down. We had</w:t>
      </w:r>
    </w:p>
    <w:p>
      <w:r>
        <w:t>our glitches—petty arguments over signal drops, overthinking "read"</w:t>
      </w:r>
    </w:p>
    <w:p>
      <w:r>
        <w:t>receipts—but we powered through. That's when I got it: real love isn't</w:t>
      </w:r>
    </w:p>
    <w:p>
      <w:r>
        <w:t>just the highlight reel; it's grinding through the lag, choosing each</w:t>
      </w:r>
    </w:p>
    <w:p>
      <w:r>
        <w:t>other when the WiFi's weak and the distance hits different.</w:t>
      </w:r>
    </w:p>
    <w:p/>
    <w:p>
      <w:r>
        <w:t>The Milestone That Changed Everything</w:t>
      </w:r>
    </w:p>
    <w:p/>
    <w:p>
      <w:r>
        <w:t>Proudest flex? Surviving that phase and leveling up. That first</w:t>
      </w:r>
    </w:p>
    <w:p>
      <w:r>
        <w:t>reunion after all those months? Felt like unmuting the best playlist—</w:t>
      </w:r>
    </w:p>
    <w:p>
      <w:r>
        <w:t>everything snapped into focus. We've stacked wins since: turning</w:t>
      </w:r>
    </w:p>
    <w:p>
      <w:r>
        <w:t>casual hangs into real plans, hyping each other's glow-ups, and</w:t>
      </w:r>
    </w:p>
    <w:p>
      <w:r>
        <w:t>turning "someday" goals into active Pinterest boards. You've been my</w:t>
      </w:r>
    </w:p>
    <w:p>
      <w:r>
        <w:t>day-one, my go-to in the group chat of life.</w:t>
      </w:r>
    </w:p>
    <w:p/>
    <w:p>
      <w:r>
        <w:t>Where We're Heading</w:t>
      </w:r>
    </w:p>
    <w:p/>
    <w:p>
      <w:r>
        <w:t>We're not at the end credits yet—still chasing that coupled-up life</w:t>
      </w:r>
    </w:p>
    <w:p>
      <w:r>
        <w:t>where we're not counting days apart, building our spot, traveling on</w:t>
      </w:r>
    </w:p>
    <w:p>
      <w:r>
        <w:t>vibes, and making content out of the everyday. But looking at our</w:t>
      </w:r>
    </w:p>
    <w:p>
      <w:r>
        <w:t>story? We're trending upward, no doubt. Couldn't imagine this</w:t>
      </w:r>
    </w:p>
    <w:p>
      <w:r>
        <w:t>timeline with anyone else.</w:t>
      </w:r>
    </w:p>
    <w:p/>
    <w:p>
      <w:r>
        <w:t>My Promise to You</w:t>
      </w:r>
    </w:p>
    <w:p/>
    <w:p>
      <w:r>
        <w:t>Thanks for being my rock, my fave notification, and my ride-or-die</w:t>
      </w:r>
    </w:p>
    <w:p>
      <w:r>
        <w:t>since that airtime save. Here's to the past scrolls, the present stories,</w:t>
      </w:r>
    </w:p>
    <w:p>
      <w:r>
        <w:t>and dropping the mic on an even crazier future.</w:t>
      </w:r>
    </w:p>
    <w:p/>
    <w:p>
      <w:r>
        <w:t>Yours always. I]</w:t>
      </w:r>
    </w:p>
    <w:p/>
    <w:p>
      <w:r>
        <w:t>Valentine's Day 2026</w:t>
      </w:r>
    </w:p>
    <w:p>
      <w:r>
        <w:t>From the boy at 17 to the man who chooses you every day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